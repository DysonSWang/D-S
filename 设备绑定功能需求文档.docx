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设备绑定功能需求文档 (PRD)</w:t>
      </w:r>
    </w:p>
    <w:p>
      <w:r>
        <w:t>项目名称：三诺医疗设备蓝牙绑定功能</w:t>
      </w:r>
    </w:p>
    <w:p>
      <w:r>
        <w:t>版本：v1.1</w:t>
      </w:r>
    </w:p>
    <w:p>
      <w:r>
        <w:t>最后更新：2026-03-03</w:t>
      </w:r>
    </w:p>
    <w:p>
      <w:r>
        <w:t>文档状态：待研发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背景</w:t>
      </w:r>
    </w:p>
    <w:p>
      <w:r>
        <w:t>为用户提供便捷的蓝牙医疗设备（血糖仪、血压计）绑定功能，实现设备与 APP 的快速配对和数据同步。</w:t>
      </w:r>
    </w:p>
    <w:p>
      <w:pPr>
        <w:pStyle w:val="Heading2"/>
      </w:pPr>
      <w:r>
        <w:t>1.2 目标设备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连接方式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配套 APP</w:t>
            </w:r>
          </w:p>
        </w:tc>
      </w:tr>
      <w:tr>
        <w:tc>
          <w:tcPr>
            <w:tcW w:type="dxa" w:w="2160"/>
          </w:tcPr>
          <w:p>
            <w:r>
              <w:t>血糖仪</w:t>
            </w:r>
          </w:p>
        </w:tc>
        <w:tc>
          <w:tcPr>
            <w:tcW w:type="dxa" w:w="2160"/>
          </w:tcPr>
          <w:p>
            <w:r>
              <w:t>臻准 2000 (BA-2000)</w:t>
            </w:r>
          </w:p>
        </w:tc>
        <w:tc>
          <w:tcPr>
            <w:tcW w:type="dxa" w:w="2160"/>
          </w:tcPr>
          <w:p>
            <w:r>
              <w:t>蓝牙 4.0 BLE</w:t>
            </w:r>
          </w:p>
        </w:tc>
        <w:tc>
          <w:tcPr>
            <w:tcW w:type="dxa" w:w="2160"/>
          </w:tcPr>
          <w:p>
            <w:r>
              <w:t>三诺健康/诺安健康</w:t>
            </w:r>
          </w:p>
        </w:tc>
      </w:tr>
      <w:tr>
        <w:tc>
          <w:tcPr>
            <w:tcW w:type="dxa" w:w="2160"/>
          </w:tcPr>
          <w:p>
            <w:r>
              <w:t>血压计</w:t>
            </w:r>
          </w:p>
        </w:tc>
        <w:tc>
          <w:tcPr>
            <w:tcW w:type="dxa" w:w="2160"/>
          </w:tcPr>
          <w:p>
            <w:r>
              <w:t>BA-803</w:t>
            </w:r>
          </w:p>
        </w:tc>
        <w:tc>
          <w:tcPr>
            <w:tcW w:type="dxa" w:w="2160"/>
          </w:tcPr>
          <w:p>
            <w:r>
              <w:t>蓝牙 4.0 BLE</w:t>
            </w:r>
          </w:p>
        </w:tc>
        <w:tc>
          <w:tcPr>
            <w:tcW w:type="dxa" w:w="2160"/>
          </w:tcPr>
          <w:p>
            <w:r>
              <w:t>三诺健康</w:t>
            </w:r>
          </w:p>
        </w:tc>
      </w:tr>
    </w:tbl>
    <w:p/>
    <w:p>
      <w:pPr>
        <w:pStyle w:val="Heading2"/>
      </w:pPr>
      <w:r>
        <w:t>1.3 用户场景</w:t>
      </w:r>
    </w:p>
    <w:p>
      <w:pPr>
        <w:pStyle w:val="ListBullet"/>
      </w:pPr>
      <w:r>
        <w:t>用户首次购买三诺设备，需要通过 APP 绑定设备</w:t>
      </w:r>
    </w:p>
    <w:p>
      <w:pPr>
        <w:pStyle w:val="ListBullet"/>
      </w:pPr>
      <w:r>
        <w:t>用户更换手机后，需要重新绑定设备</w:t>
      </w:r>
    </w:p>
    <w:p>
      <w:pPr>
        <w:pStyle w:val="ListBullet"/>
      </w:pPr>
      <w:r>
        <w:t>用户绑定后可自动同步测量数据到 APP</w:t>
      </w:r>
    </w:p>
    <w:p>
      <w:r>
        <w:br w:type="page"/>
      </w:r>
    </w:p>
    <w:p>
      <w:pPr>
        <w:pStyle w:val="Heading1"/>
      </w:pPr>
      <w:r>
        <w:t>二、功能流程总览</w:t>
      </w:r>
    </w:p>
    <w:p>
      <w:r>
        <w:t>选择设备类型 → 操作指引 → 搜索设备 → 选择设备 → 配对确认 → 绑定成功</w:t>
      </w:r>
    </w:p>
    <w:p>
      <w:r>
        <w:t>Step 1: 选择设备类型 → Step 2: 操作指引 → Step 3: 搜索设备 → Step 4: 选择设备 → Step 5: 配对确认 → Step 6: 绑定成功</w:t>
      </w:r>
    </w:p>
    <w:p>
      <w:r>
        <w:br w:type="page"/>
      </w:r>
    </w:p>
    <w:p>
      <w:pPr>
        <w:pStyle w:val="Heading1"/>
      </w:pPr>
      <w:r>
        <w:t>三、详细步骤说明</w:t>
      </w:r>
    </w:p>
    <w:p>
      <w:pPr>
        <w:pStyle w:val="Heading2"/>
      </w:pPr>
      <w:r>
        <w:t>Step 1: 选择设备类型</w:t>
      </w:r>
    </w:p>
    <w:p>
      <w:r>
        <w:t>【此处插入截图：step1_select_device.png】</w:t>
      </w:r>
    </w:p>
    <w:p>
      <w:r>
        <w:t>截图说明：展示两个设备卡片（橙色血糖仪 + 青色血压计）</w:t>
      </w:r>
    </w:p>
    <w:p>
      <w:pPr>
        <w:pStyle w:val="Heading3"/>
      </w:pPr>
      <w: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样式</w:t>
            </w:r>
          </w:p>
        </w:tc>
      </w:tr>
      <w:tr>
        <w:tc>
          <w:tcPr>
            <w:tcW w:type="dxa" w:w="2880"/>
          </w:tcPr>
          <w:p>
            <w:r>
              <w:t>导航栏</w:t>
            </w:r>
          </w:p>
        </w:tc>
        <w:tc>
          <w:tcPr>
            <w:tcW w:type="dxa" w:w="2880"/>
          </w:tcPr>
          <w:p>
            <w:r>
              <w:t>返回按钮 + 页面标题"选择设备"</w:t>
            </w:r>
          </w:p>
        </w:tc>
        <w:tc>
          <w:tcPr>
            <w:tcW w:type="dxa" w:w="2880"/>
          </w:tcPr>
          <w:p>
            <w:r>
              <w:t>白色背景，固定顶部</w:t>
            </w:r>
          </w:p>
        </w:tc>
      </w:tr>
      <w:tr>
        <w:tc>
          <w:tcPr>
            <w:tcW w:type="dxa" w:w="2880"/>
          </w:tcPr>
          <w:p>
            <w:r>
              <w:t>进度条</w:t>
            </w:r>
          </w:p>
        </w:tc>
        <w:tc>
          <w:tcPr>
            <w:tcW w:type="dxa" w:w="2880"/>
          </w:tcPr>
          <w:p>
            <w:r>
              <w:t>6 个点，第 1 个高亮</w:t>
            </w:r>
          </w:p>
        </w:tc>
        <w:tc>
          <w:tcPr>
            <w:tcW w:type="dxa" w:w="2880"/>
          </w:tcPr>
          <w:p>
            <w:r>
              <w:t>青色高亮，灰色未激活</w:t>
            </w:r>
          </w:p>
        </w:tc>
      </w:tr>
      <w:tr>
        <w:tc>
          <w:tcPr>
            <w:tcW w:type="dxa" w:w="2880"/>
          </w:tcPr>
          <w:p>
            <w:r>
              <w:t>血糖仪卡片</w:t>
            </w:r>
          </w:p>
        </w:tc>
        <w:tc>
          <w:tcPr>
            <w:tcW w:type="dxa" w:w="2880"/>
          </w:tcPr>
          <w:p>
            <w:r>
              <w:t>橙色主题，显示设备图标和名称</w:t>
            </w:r>
          </w:p>
        </w:tc>
        <w:tc>
          <w:tcPr>
            <w:tcW w:type="dxa" w:w="2880"/>
          </w:tcPr>
          <w:p>
            <w:r>
              <w:t>#FB9851 橙色渐变</w:t>
            </w:r>
          </w:p>
        </w:tc>
      </w:tr>
      <w:tr>
        <w:tc>
          <w:tcPr>
            <w:tcW w:type="dxa" w:w="2880"/>
          </w:tcPr>
          <w:p>
            <w:r>
              <w:t>血压计卡片</w:t>
            </w:r>
          </w:p>
        </w:tc>
        <w:tc>
          <w:tcPr>
            <w:tcW w:type="dxa" w:w="2880"/>
          </w:tcPr>
          <w:p>
            <w:r>
              <w:t>青色主题，显示设备图标和名称</w:t>
            </w:r>
          </w:p>
        </w:tc>
        <w:tc>
          <w:tcPr>
            <w:tcW w:type="dxa" w:w="2880"/>
          </w:tcPr>
          <w:p>
            <w:r>
              <w:t>#00C2CC 青色渐变</w:t>
            </w:r>
          </w:p>
        </w:tc>
      </w:tr>
    </w:tbl>
    <w:p/>
    <w:p>
      <w:pPr>
        <w:pStyle w:val="Heading3"/>
      </w:pPr>
      <w:r>
        <w:t>交互逻辑</w:t>
      </w:r>
    </w:p>
    <w:p>
      <w:r>
        <w:t>• 点击设备卡片进入下一步</w:t>
      </w:r>
    </w:p>
    <w:p>
      <w:r>
        <w:t>• 顶部导航栏支持返回</w:t>
      </w:r>
    </w:p>
    <w:p>
      <w:r>
        <w:t>• 卡片有按压缩放效果 (scale: 0.98)</w:t>
      </w:r>
    </w:p>
    <w:p>
      <w:r>
        <w:br w:type="page"/>
      </w:r>
    </w:p>
    <w:p>
      <w:pPr>
        <w:pStyle w:val="Heading2"/>
      </w:pPr>
      <w:r>
        <w:t>Step 2: 操作指引</w:t>
      </w:r>
    </w:p>
    <w:p>
      <w:r>
        <w:t>【此处插入截图：step2_guide.png】</w:t>
      </w:r>
    </w:p>
    <w:p>
      <w:r>
        <w:t>截图说明：展示 4 步图文指引和底部"已阅读，开始绑定"按钮</w:t>
      </w:r>
    </w:p>
    <w:p>
      <w:pPr>
        <w:pStyle w:val="Heading3"/>
      </w:pPr>
      <w:r>
        <w:t>血糖仪指引内容</w:t>
      </w:r>
    </w:p>
    <w:p>
      <w:pPr>
        <w:pStyle w:val="ListNumber"/>
      </w:pPr>
      <w:r>
        <w:t>步骤 1: 安装试纸或长按开机键 3 秒开机</w:t>
      </w:r>
    </w:p>
    <w:p>
      <w:pPr>
        <w:pStyle w:val="ListNumber"/>
      </w:pPr>
      <w:r>
        <w:t>步骤 2: 确认屏幕显示蓝牙图标（闪烁表示可配对）</w:t>
      </w:r>
    </w:p>
    <w:p>
      <w:pPr>
        <w:pStyle w:val="ListNumber"/>
      </w:pPr>
      <w:r>
        <w:t>步骤 3: 部分型号需进入"设置"→"蓝牙"菜单</w:t>
      </w:r>
    </w:p>
    <w:p>
      <w:pPr>
        <w:pStyle w:val="ListNumber"/>
      </w:pPr>
      <w:r>
        <w:t>步骤 4: 保持设备与手机距离 ≤ 1 米</w:t>
      </w:r>
    </w:p>
    <w:p>
      <w:pPr>
        <w:pStyle w:val="Heading3"/>
      </w:pPr>
      <w:r>
        <w:t>血压计指引内容</w:t>
      </w:r>
    </w:p>
    <w:p>
      <w:pPr>
        <w:pStyle w:val="ListNumber"/>
      </w:pPr>
      <w:r>
        <w:t>步骤 1: 安装电池 (4 节 7 号电池) 或连接 USB 供电</w:t>
      </w:r>
    </w:p>
    <w:p>
      <w:pPr>
        <w:pStyle w:val="ListNumber"/>
      </w:pPr>
      <w:r>
        <w:t>步骤 2: 正确缠绕袖带</w:t>
      </w:r>
    </w:p>
    <w:p>
      <w:pPr>
        <w:pStyle w:val="ListNumber"/>
      </w:pPr>
      <w:r>
        <w:t>步骤 3: 长按电源键 3 秒开机，确认蓝牙图标显示</w:t>
      </w:r>
    </w:p>
    <w:p>
      <w:pPr>
        <w:pStyle w:val="ListNumber"/>
      </w:pPr>
      <w:r>
        <w:t>步骤 4: 部分型号需长按"记忆"键 5 秒进入配对模式</w:t>
      </w:r>
    </w:p>
    <w:p>
      <w:r>
        <w:br w:type="page"/>
      </w:r>
    </w:p>
    <w:p>
      <w:pPr>
        <w:pStyle w:val="Heading2"/>
      </w:pPr>
      <w:r>
        <w:t>Step 3: 搜索设备</w:t>
      </w:r>
    </w:p>
    <w:p>
      <w:r>
        <w:t>【此处插入截图：step3_search.png】</w:t>
      </w:r>
    </w:p>
    <w:p>
      <w:r>
        <w:t>截图说明：展示扩散圆环动画和"正在搜索设备..."文字</w:t>
      </w:r>
    </w:p>
    <w:p>
      <w:pPr>
        <w:pStyle w:val="Heading3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t>蓝牙未开启</w:t>
            </w:r>
          </w:p>
        </w:tc>
        <w:tc>
          <w:tcPr>
            <w:tcW w:type="dxa" w:w="4320"/>
          </w:tcPr>
          <w:p>
            <w:r>
              <w:t>弹窗提示用户开启蓝牙</w:t>
            </w:r>
          </w:p>
        </w:tc>
      </w:tr>
      <w:tr>
        <w:tc>
          <w:tcPr>
            <w:tcW w:type="dxa" w:w="4320"/>
          </w:tcPr>
          <w:p>
            <w:r>
              <w:t>30 秒未找到设备</w:t>
            </w:r>
          </w:p>
        </w:tc>
        <w:tc>
          <w:tcPr>
            <w:tcW w:type="dxa" w:w="4320"/>
          </w:tcPr>
          <w:p>
            <w:r>
              <w:t>显示"未找到设备"，提供重试按钮</w:t>
            </w:r>
          </w:p>
        </w:tc>
      </w:tr>
      <w:tr>
        <w:tc>
          <w:tcPr>
            <w:tcW w:type="dxa" w:w="4320"/>
          </w:tcPr>
          <w:p>
            <w:r>
              <w:t>权限被拒绝</w:t>
            </w:r>
          </w:p>
        </w:tc>
        <w:tc>
          <w:tcPr>
            <w:tcW w:type="dxa" w:w="4320"/>
          </w:tcPr>
          <w:p>
            <w:r>
              <w:t>引导用户到系统设置开启蓝牙权限</w:t>
            </w:r>
          </w:p>
        </w:tc>
      </w:tr>
    </w:tbl>
    <w:p>
      <w:r>
        <w:br w:type="page"/>
      </w:r>
    </w:p>
    <w:p>
      <w:pPr>
        <w:pStyle w:val="Heading2"/>
      </w:pPr>
      <w:r>
        <w:t>Step 4: 选择设备</w:t>
      </w:r>
    </w:p>
    <w:p>
      <w:r>
        <w:t>【此处插入截图：step4_select.png】</w:t>
      </w:r>
    </w:p>
    <w:p>
      <w:r>
        <w:t>截图说明：展示设备列表，包含设备名称和 MAC 地址</w:t>
      </w:r>
    </w:p>
    <w:p>
      <w:pPr>
        <w:pStyle w:val="Heading3"/>
      </w:pPr>
      <w:r>
        <w:t>设备名称格式</w:t>
      </w:r>
    </w:p>
    <w:p>
      <w:r>
        <w:t>• 血糖仪：Sinocare_BA2000_XXXX 或 SN-XXXX</w:t>
      </w:r>
    </w:p>
    <w:p>
      <w:r>
        <w:t>• 血压计：Sinocare_BA803_XXXX 或 BP-XXXX</w:t>
      </w:r>
    </w:p>
    <w:p>
      <w:r>
        <w:t>• XXXX = MAC 地址后 4 位</w:t>
      </w:r>
    </w:p>
    <w:p>
      <w:r>
        <w:br w:type="page"/>
      </w:r>
    </w:p>
    <w:p>
      <w:pPr>
        <w:pStyle w:val="Heading2"/>
      </w:pPr>
      <w:r>
        <w:t>Step 5: 配对确认</w:t>
      </w:r>
    </w:p>
    <w:p>
      <w:r>
        <w:t>【此处插入截图：step5_pairing.png】</w:t>
      </w:r>
    </w:p>
    <w:p>
      <w:r>
        <w:t>截图说明：展示配对码输入框或动态配对码显示</w:t>
      </w:r>
    </w:p>
    <w:p>
      <w:pPr>
        <w:pStyle w:val="Heading3"/>
      </w:pPr>
      <w:r>
        <w:t>配对模式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配对模式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界面表现</w:t>
            </w:r>
          </w:p>
        </w:tc>
      </w:tr>
      <w:tr>
        <w:tc>
          <w:tcPr>
            <w:tcW w:type="dxa" w:w="2880"/>
          </w:tcPr>
          <w:p>
            <w:r>
              <w:t>无需配对码</w:t>
            </w:r>
          </w:p>
        </w:tc>
        <w:tc>
          <w:tcPr>
            <w:tcW w:type="dxa" w:w="2880"/>
          </w:tcPr>
          <w:p>
            <w:r>
              <w:t>部分新型号设备</w:t>
            </w:r>
          </w:p>
        </w:tc>
        <w:tc>
          <w:tcPr>
            <w:tcW w:type="dxa" w:w="2880"/>
          </w:tcPr>
          <w:p>
            <w:r>
              <w:t>直接显示"正在配对"，自动完成</w:t>
            </w:r>
          </w:p>
        </w:tc>
      </w:tr>
      <w:tr>
        <w:tc>
          <w:tcPr>
            <w:tcW w:type="dxa" w:w="2880"/>
          </w:tcPr>
          <w:p>
            <w:r>
              <w:t>固定配对码</w:t>
            </w:r>
          </w:p>
        </w:tc>
        <w:tc>
          <w:tcPr>
            <w:tcW w:type="dxa" w:w="2880"/>
          </w:tcPr>
          <w:p>
            <w:r>
              <w:t>老款设备</w:t>
            </w:r>
          </w:p>
        </w:tc>
        <w:tc>
          <w:tcPr>
            <w:tcW w:type="dxa" w:w="2880"/>
          </w:tcPr>
          <w:p>
            <w:r>
              <w:t>提示用户输入 000000 或 123456</w:t>
            </w:r>
          </w:p>
        </w:tc>
      </w:tr>
      <w:tr>
        <w:tc>
          <w:tcPr>
            <w:tcW w:type="dxa" w:w="2880"/>
          </w:tcPr>
          <w:p>
            <w:r>
              <w:t>动态配对码</w:t>
            </w:r>
          </w:p>
        </w:tc>
        <w:tc>
          <w:tcPr>
            <w:tcW w:type="dxa" w:w="2880"/>
          </w:tcPr>
          <w:p>
            <w:r>
              <w:t>部分型号</w:t>
            </w:r>
          </w:p>
        </w:tc>
        <w:tc>
          <w:tcPr>
            <w:tcW w:type="dxa" w:w="2880"/>
          </w:tcPr>
          <w:p>
            <w:r>
              <w:t>显示设备屏幕上的 6 位数字</w:t>
            </w:r>
          </w:p>
        </w:tc>
      </w:tr>
    </w:tbl>
    <w:p>
      <w:r>
        <w:br w:type="page"/>
      </w:r>
    </w:p>
    <w:p>
      <w:pPr>
        <w:pStyle w:val="Heading2"/>
      </w:pPr>
      <w:r>
        <w:t>Step 6: 绑定成功</w:t>
      </w:r>
    </w:p>
    <w:p>
      <w:r>
        <w:t>【此处插入截图：step6_success.png】</w:t>
      </w:r>
    </w:p>
    <w:p>
      <w:r>
        <w:t>截图说明：展示成功图标、设备信息卡片和"完成"按钮</w:t>
      </w:r>
    </w:p>
    <w:p>
      <w:r>
        <w:br w:type="page"/>
      </w:r>
    </w:p>
    <w:p>
      <w:pPr>
        <w:pStyle w:val="Heading1"/>
      </w:pPr>
      <w:r>
        <w:t>四、技术规格</w:t>
      </w:r>
    </w:p>
    <w:p>
      <w:pPr>
        <w:pStyle w:val="Heading2"/>
      </w:pPr>
      <w:r>
        <w:t>4.1 蓝牙技术要求</w:t>
      </w:r>
    </w:p>
    <w:p>
      <w:pPr>
        <w:pStyle w:val="ListBullet"/>
      </w:pPr>
      <w:r>
        <w:t>协议：Bluetooth 4.0 BLE (低功耗蓝牙)</w:t>
      </w:r>
    </w:p>
    <w:p>
      <w:pPr>
        <w:pStyle w:val="ListBullet"/>
      </w:pPr>
      <w:r>
        <w:t>广播间隔：20ms - 500ms (设备端配置)</w:t>
      </w:r>
    </w:p>
    <w:p>
      <w:pPr>
        <w:pStyle w:val="ListBullet"/>
      </w:pPr>
      <w:r>
        <w:t>配对距离：≤ 1 米 (建议)</w:t>
      </w:r>
    </w:p>
    <w:p>
      <w:pPr>
        <w:pStyle w:val="ListBullet"/>
      </w:pPr>
      <w:r>
        <w:t>连接超时：30 秒 (搜索) / 60 秒 (配对)</w:t>
      </w:r>
    </w:p>
    <w:p>
      <w:pPr>
        <w:pStyle w:val="Heading2"/>
      </w:pPr>
      <w:r>
        <w:t>4.2 状态码定义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操作成功</w:t>
            </w:r>
          </w:p>
        </w:tc>
      </w:tr>
      <w:tr>
        <w:tc>
          <w:tcPr>
            <w:tcW w:type="dxa" w:w="4320"/>
          </w:tcPr>
          <w:p>
            <w:r>
              <w:t>BLUETOOTH_OFF</w:t>
            </w:r>
          </w:p>
        </w:tc>
        <w:tc>
          <w:tcPr>
            <w:tcW w:type="dxa" w:w="4320"/>
          </w:tcPr>
          <w:p>
            <w:r>
              <w:t>蓝牙未开启</w:t>
            </w:r>
          </w:p>
        </w:tc>
      </w:tr>
      <w:tr>
        <w:tc>
          <w:tcPr>
            <w:tcW w:type="dxa" w:w="4320"/>
          </w:tcPr>
          <w:p>
            <w:r>
              <w:t>PERMISSION_DENIED</w:t>
            </w:r>
          </w:p>
        </w:tc>
        <w:tc>
          <w:tcPr>
            <w:tcW w:type="dxa" w:w="4320"/>
          </w:tcPr>
          <w:p>
            <w:r>
              <w:t>权限被拒绝</w:t>
            </w:r>
          </w:p>
        </w:tc>
      </w:tr>
      <w:tr>
        <w:tc>
          <w:tcPr>
            <w:tcW w:type="dxa" w:w="4320"/>
          </w:tcPr>
          <w:p>
            <w:r>
              <w:t>SEARCH_TIMEOUT</w:t>
            </w:r>
          </w:p>
        </w:tc>
        <w:tc>
          <w:tcPr>
            <w:tcW w:type="dxa" w:w="4320"/>
          </w:tcPr>
          <w:p>
            <w:r>
              <w:t>搜索超时</w:t>
            </w:r>
          </w:p>
        </w:tc>
      </w:tr>
      <w:tr>
        <w:tc>
          <w:tcPr>
            <w:tcW w:type="dxa" w:w="4320"/>
          </w:tcPr>
          <w:p>
            <w:r>
              <w:t>PAIRING_TIMEOUT</w:t>
            </w:r>
          </w:p>
        </w:tc>
        <w:tc>
          <w:tcPr>
            <w:tcW w:type="dxa" w:w="4320"/>
          </w:tcPr>
          <w:p>
            <w:r>
              <w:t>配对超时</w:t>
            </w:r>
          </w:p>
        </w:tc>
      </w:tr>
      <w:tr>
        <w:tc>
          <w:tcPr>
            <w:tcW w:type="dxa" w:w="4320"/>
          </w:tcPr>
          <w:p>
            <w:r>
              <w:t>PAIRING_CODE_ERROR</w:t>
            </w:r>
          </w:p>
        </w:tc>
        <w:tc>
          <w:tcPr>
            <w:tcW w:type="dxa" w:w="4320"/>
          </w:tcPr>
          <w:p>
            <w:r>
              <w:t>配对码错误</w:t>
            </w:r>
          </w:p>
        </w:tc>
      </w:tr>
      <w:tr>
        <w:tc>
          <w:tcPr>
            <w:tcW w:type="dxa" w:w="4320"/>
          </w:tcPr>
          <w:p>
            <w:r>
              <w:t>CONNECTION_FAILED</w:t>
            </w:r>
          </w:p>
        </w:tc>
        <w:tc>
          <w:tcPr>
            <w:tcW w:type="dxa" w:w="4320"/>
          </w:tcPr>
          <w:p>
            <w:r>
              <w:t>连接失败</w:t>
            </w:r>
          </w:p>
        </w:tc>
      </w:tr>
      <w:tr>
        <w:tc>
          <w:tcPr>
            <w:tcW w:type="dxa" w:w="4320"/>
          </w:tcPr>
          <w:p>
            <w:r>
              <w:t>DEVICE_NOT_FOUND</w:t>
            </w:r>
          </w:p>
        </w:tc>
        <w:tc>
          <w:tcPr>
            <w:tcW w:type="dxa" w:w="4320"/>
          </w:tcPr>
          <w:p>
            <w:r>
              <w:t>设备未找到</w:t>
            </w:r>
          </w:p>
        </w:tc>
      </w:tr>
    </w:tbl>
    <w:p>
      <w:r>
        <w:br w:type="page"/>
      </w:r>
    </w:p>
    <w:p>
      <w:pPr>
        <w:pStyle w:val="Heading1"/>
      </w:pPr>
      <w:r>
        <w:t>五、UI/UX 规范</w:t>
      </w:r>
    </w:p>
    <w:p>
      <w:pPr>
        <w:pStyle w:val="Heading2"/>
      </w:pPr>
      <w:r>
        <w:t>5.1 颜色规范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颜色用途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色值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主色调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青色，用于血压计主题</w:t>
            </w:r>
          </w:p>
        </w:tc>
      </w:tr>
      <w:tr>
        <w:tc>
          <w:tcPr>
            <w:tcW w:type="dxa" w:w="2880"/>
          </w:tcPr>
          <w:p>
            <w:r>
              <w:t>血糖仪主题色</w:t>
            </w:r>
          </w:p>
        </w:tc>
        <w:tc>
          <w:tcPr>
            <w:tcW w:type="dxa" w:w="2880"/>
          </w:tcPr>
          <w:p>
            <w:r>
              <w:t>#FB9851</w:t>
            </w:r>
          </w:p>
        </w:tc>
        <w:tc>
          <w:tcPr>
            <w:tcW w:type="dxa" w:w="2880"/>
          </w:tcPr>
          <w:p>
            <w:r>
              <w:t>橙色</w:t>
            </w:r>
          </w:p>
        </w:tc>
      </w:tr>
      <w:tr>
        <w:tc>
          <w:tcPr>
            <w:tcW w:type="dxa" w:w="2880"/>
          </w:tcPr>
          <w:p>
            <w:r>
              <w:t>血压计主题色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青色</w:t>
            </w:r>
          </w:p>
        </w:tc>
      </w:tr>
      <w:tr>
        <w:tc>
          <w:tcPr>
            <w:tcW w:type="dxa" w:w="2880"/>
          </w:tcPr>
          <w:p>
            <w:r>
              <w:t>成功色</w:t>
            </w:r>
          </w:p>
        </w:tc>
        <w:tc>
          <w:tcPr>
            <w:tcW w:type="dxa" w:w="2880"/>
          </w:tcPr>
          <w:p>
            <w:r>
              <w:t>#00C2CC</w:t>
            </w:r>
          </w:p>
        </w:tc>
        <w:tc>
          <w:tcPr>
            <w:tcW w:type="dxa" w:w="2880"/>
          </w:tcPr>
          <w:p>
            <w:r>
              <w:t>与主色调一致</w:t>
            </w:r>
          </w:p>
        </w:tc>
      </w:tr>
      <w:tr>
        <w:tc>
          <w:tcPr>
            <w:tcW w:type="dxa" w:w="2880"/>
          </w:tcPr>
          <w:p>
            <w:r>
              <w:t>错误色</w:t>
            </w:r>
          </w:p>
        </w:tc>
        <w:tc>
          <w:tcPr>
            <w:tcW w:type="dxa" w:w="2880"/>
          </w:tcPr>
          <w:p>
            <w:r>
              <w:t>#F04838</w:t>
            </w:r>
          </w:p>
        </w:tc>
        <w:tc>
          <w:tcPr>
            <w:tcW w:type="dxa" w:w="2880"/>
          </w:tcPr>
          <w:p>
            <w:r>
              <w:t>红色</w:t>
            </w:r>
          </w:p>
        </w:tc>
      </w:tr>
      <w:tr>
        <w:tc>
          <w:tcPr>
            <w:tcW w:type="dxa" w:w="2880"/>
          </w:tcPr>
          <w:p>
            <w:r>
              <w:t>警告色</w:t>
            </w:r>
          </w:p>
        </w:tc>
        <w:tc>
          <w:tcPr>
            <w:tcW w:type="dxa" w:w="2880"/>
          </w:tcPr>
          <w:p>
            <w:r>
              <w:t>#FB7A1E</w:t>
            </w:r>
          </w:p>
        </w:tc>
        <w:tc>
          <w:tcPr>
            <w:tcW w:type="dxa" w:w="2880"/>
          </w:tcPr>
          <w:p>
            <w:r>
              <w:t>橙色</w:t>
            </w:r>
          </w:p>
        </w:tc>
      </w:tr>
    </w:tbl>
    <w:p/>
    <w:p>
      <w:pPr>
        <w:pStyle w:val="Heading1"/>
      </w:pPr>
      <w:r>
        <w:t>六、测试要求</w:t>
      </w:r>
    </w:p>
    <w:p>
      <w:pPr>
        <w:pStyle w:val="Heading2"/>
      </w:pPr>
      <w:r>
        <w:t>6.1 功能测试</w:t>
      </w:r>
    </w:p>
    <w:p>
      <w:pPr>
        <w:pStyle w:val="ListBullet"/>
      </w:pPr>
      <w:r>
        <w:t>□ 血糖仪完整绑定流程</w:t>
      </w:r>
    </w:p>
    <w:p>
      <w:pPr>
        <w:pStyle w:val="ListBullet"/>
      </w:pPr>
      <w:r>
        <w:t>□ 血压计完整绑定流程</w:t>
      </w:r>
    </w:p>
    <w:p>
      <w:pPr>
        <w:pStyle w:val="ListBullet"/>
      </w:pPr>
      <w:r>
        <w:t>□ 搜索超时处理</w:t>
      </w:r>
    </w:p>
    <w:p>
      <w:pPr>
        <w:pStyle w:val="ListBullet"/>
      </w:pPr>
      <w:r>
        <w:t>□ 配对码验证 (固定/动态/无需)</w:t>
      </w:r>
    </w:p>
    <w:p>
      <w:pPr>
        <w:pStyle w:val="ListBullet"/>
      </w:pPr>
      <w:r>
        <w:t>□ 绑定成功后设备列表展示</w:t>
      </w:r>
    </w:p>
    <w:p>
      <w:pPr>
        <w:pStyle w:val="ListBullet"/>
      </w:pPr>
      <w:r>
        <w:t>□ 已绑定设备自动重连</w:t>
      </w:r>
    </w:p>
    <w:p>
      <w:pPr>
        <w:pStyle w:val="Heading2"/>
      </w:pPr>
      <w:r>
        <w:t>6.2 兼容性测试</w:t>
      </w:r>
    </w:p>
    <w:p>
      <w:pPr>
        <w:pStyle w:val="ListBullet"/>
      </w:pPr>
      <w:r>
        <w:t>□ iOS 12+ 系统</w:t>
      </w:r>
    </w:p>
    <w:p>
      <w:pPr>
        <w:pStyle w:val="ListBullet"/>
      </w:pPr>
      <w:r>
        <w:t>□ Android 8+ 系统</w:t>
      </w:r>
    </w:p>
    <w:p>
      <w:pPr>
        <w:pStyle w:val="ListBullet"/>
      </w:pPr>
      <w:r>
        <w:t>□ 不同屏幕尺寸适配</w:t>
      </w:r>
    </w:p>
    <w:p>
      <w:pPr>
        <w:pStyle w:val="ListBullet"/>
      </w:pPr>
      <w:r>
        <w:t>□ 深色模式适配 (可选)</w:t>
      </w:r>
    </w:p>
    <w:p>
      <w:r>
        <w:br w:type="page"/>
      </w:r>
    </w:p>
    <w:p>
      <w:pPr>
        <w:pStyle w:val="Heading1"/>
      </w:pPr>
      <w:r>
        <w:t>七、交付物</w:t>
      </w:r>
    </w:p>
    <w:p>
      <w:pPr>
        <w:pStyle w:val="Heading2"/>
      </w:pPr>
      <w:r>
        <w:t>7.1 前端交付</w:t>
      </w:r>
    </w:p>
    <w:p>
      <w:pPr>
        <w:pStyle w:val="ListBullet"/>
      </w:pPr>
      <w:r>
        <w:t>□ 完整 HTML/CSS/JS 原型 (参考 device_binding_demo.html)</w:t>
      </w:r>
    </w:p>
    <w:p>
      <w:pPr>
        <w:pStyle w:val="ListBullet"/>
      </w:pPr>
      <w:r>
        <w:t>□ 6 个页面的完整交互逻辑</w:t>
      </w:r>
    </w:p>
    <w:p>
      <w:pPr>
        <w:pStyle w:val="ListBullet"/>
      </w:pPr>
      <w:r>
        <w:t>□ 响应式适配 (移动端)</w:t>
      </w:r>
    </w:p>
    <w:p>
      <w:pPr>
        <w:pStyle w:val="ListBullet"/>
      </w:pPr>
      <w:r>
        <w:t>□ 加载动画和过渡效果</w:t>
      </w:r>
    </w:p>
    <w:p>
      <w:pPr>
        <w:pStyle w:val="Heading2"/>
      </w:pPr>
      <w:r>
        <w:t>7.2 接口文档</w:t>
      </w:r>
    </w:p>
    <w:p>
      <w:pPr>
        <w:pStyle w:val="ListBullet"/>
      </w:pPr>
      <w:r>
        <w:t>□ 蓝牙扫描 API 文档</w:t>
      </w:r>
    </w:p>
    <w:p>
      <w:pPr>
        <w:pStyle w:val="ListBullet"/>
      </w:pPr>
      <w:r>
        <w:t>□ 蓝牙配对 API 文档</w:t>
      </w:r>
    </w:p>
    <w:p>
      <w:pPr>
        <w:pStyle w:val="ListBullet"/>
      </w:pPr>
      <w:r>
        <w:t>□ 设备绑定保存 API 文档</w:t>
      </w:r>
    </w:p>
    <w:p>
      <w:pPr>
        <w:pStyle w:val="ListBullet"/>
      </w:pPr>
      <w:r>
        <w:t>□ 错误码定义文档</w:t>
      </w:r>
    </w:p>
    <w:p>
      <w:pPr>
        <w:pStyle w:val="Heading2"/>
      </w:pPr>
      <w:r>
        <w:t>7.3 测试报告</w:t>
      </w:r>
    </w:p>
    <w:p>
      <w:pPr>
        <w:pStyle w:val="ListBullet"/>
      </w:pPr>
      <w:r>
        <w:t>□ 功能测试报告</w:t>
      </w:r>
    </w:p>
    <w:p>
      <w:pPr>
        <w:pStyle w:val="ListBullet"/>
      </w:pPr>
      <w:r>
        <w:t>□ 兼容性测试报告</w:t>
      </w:r>
    </w:p>
    <w:p>
      <w:pPr>
        <w:pStyle w:val="ListBullet"/>
      </w:pPr>
      <w:r>
        <w:t>□ 设备兼容性测试报告</w:t>
      </w:r>
    </w:p>
    <w:p>
      <w:r>
        <w:br w:type="page"/>
      </w:r>
    </w:p>
    <w:p>
      <w:pPr>
        <w:pStyle w:val="Heading1"/>
      </w:pPr>
      <w:r>
        <w:t>八、附录</w:t>
      </w:r>
    </w:p>
    <w:p>
      <w:pPr>
        <w:pStyle w:val="Heading2"/>
      </w:pPr>
      <w:r>
        <w:t>8.1 截图指南</w:t>
      </w:r>
    </w:p>
    <w:p>
      <w:r>
        <w:t>1. 在浏览器中打开 device_binding_demo.html</w:t>
      </w:r>
    </w:p>
    <w:p>
      <w:r>
        <w:t>2. 按步骤截图每个页面</w:t>
      </w:r>
    </w:p>
    <w:p>
      <w:r>
        <w:t>3. 将截图保存到 screenshots/ 目录</w:t>
      </w:r>
    </w:p>
    <w:p>
      <w:r>
        <w:t>4. 在 Word 文档中插入对应截图</w:t>
      </w:r>
    </w:p>
    <w:p>
      <w:pPr>
        <w:pStyle w:val="Heading3"/>
      </w:pPr>
      <w:r>
        <w:t>建议的截图尺寸</w:t>
      </w:r>
    </w:p>
    <w:p>
      <w:r>
        <w:t>• 移动端尺寸：375x812 (iPhone X) 或 360x640 (Android)</w:t>
      </w:r>
    </w:p>
    <w:p>
      <w:r>
        <w:t>• 格式：PNG (支持透明背景)</w:t>
      </w:r>
    </w:p>
    <w:p>
      <w:r>
        <w:t>• 命名：step{N}_{description}.png</w:t>
      </w:r>
    </w:p>
    <w:p>
      <w:pPr>
        <w:pStyle w:val="Heading2"/>
      </w:pPr>
      <w:r>
        <w:t>8.2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BLE</w:t>
            </w:r>
          </w:p>
        </w:tc>
        <w:tc>
          <w:tcPr>
            <w:tcW w:type="dxa" w:w="4320"/>
          </w:tcPr>
          <w:p>
            <w:r>
              <w:t>Bluetooth Low Energy，低功耗蓝牙</w:t>
            </w:r>
          </w:p>
        </w:tc>
      </w:tr>
      <w:tr>
        <w:tc>
          <w:tcPr>
            <w:tcW w:type="dxa" w:w="4320"/>
          </w:tcPr>
          <w:p>
            <w:r>
              <w:t>广播</w:t>
            </w:r>
          </w:p>
        </w:tc>
        <w:tc>
          <w:tcPr>
            <w:tcW w:type="dxa" w:w="4320"/>
          </w:tcPr>
          <w:p>
            <w:r>
              <w:t>设备发送广播包，让手机可以发现</w:t>
            </w:r>
          </w:p>
        </w:tc>
      </w:tr>
      <w:tr>
        <w:tc>
          <w:tcPr>
            <w:tcW w:type="dxa" w:w="4320"/>
          </w:tcPr>
          <w:p>
            <w:r>
              <w:t>配对</w:t>
            </w:r>
          </w:p>
        </w:tc>
        <w:tc>
          <w:tcPr>
            <w:tcW w:type="dxa" w:w="4320"/>
          </w:tcPr>
          <w:p>
            <w:r>
              <w:t>建立安全连接的过程</w:t>
            </w:r>
          </w:p>
        </w:tc>
      </w:tr>
      <w:tr>
        <w:tc>
          <w:tcPr>
            <w:tcW w:type="dxa" w:w="4320"/>
          </w:tcPr>
          <w:p>
            <w:r>
              <w:t>绑定</w:t>
            </w:r>
          </w:p>
        </w:tc>
        <w:tc>
          <w:tcPr>
            <w:tcW w:type="dxa" w:w="4320"/>
          </w:tcPr>
          <w:p>
            <w:r>
              <w:t>保存配对信息，实现自动重连</w:t>
            </w:r>
          </w:p>
        </w:tc>
      </w:tr>
      <w:tr>
        <w:tc>
          <w:tcPr>
            <w:tcW w:type="dxa" w:w="4320"/>
          </w:tcPr>
          <w:p>
            <w:r>
              <w:t>RSSI</w:t>
            </w:r>
          </w:p>
        </w:tc>
        <w:tc>
          <w:tcPr>
            <w:tcW w:type="dxa" w:w="4320"/>
          </w:tcPr>
          <w:p>
            <w:r>
              <w:t>接收信号强度指示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